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procurement SOP</w:t>
      </w:r>
    </w:p>
    <w:p>
      <w:r>
        <w:t>Purchases above PHP 10,000 must receive manager approval before fulfillment.</w:t>
      </w:r>
    </w:p>
    <w:p>
      <w:r>
        <w:t>Approvers must confirm manager identity in the live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